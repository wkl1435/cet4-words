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80"/>
        <w:jc w:val="center"/>
      </w:pPr>
      <w:r>
        <w:rPr>
          <w:rFonts w:ascii="Cambria" w:hAnsi="Cambria" w:eastAsia="等线"/>
          <w:b/>
          <w:i w:val="0"/>
          <w:color w:val="1F3864"/>
          <w:sz w:val="48"/>
        </w:rPr>
        <w:t>四级词汇 · 7 周复习计划</w:t>
      </w:r>
    </w:p>
    <w:p>
      <w:pPr>
        <w:spacing w:before="120" w:after="120"/>
        <w:ind w:left="198"/>
        <w:shd w:val="clear" w:color="auto" w:fill="F2F6FC"/>
        <w:pBdr>
          <w:left w:val="single" w:sz="18" w:space="8" w:color="4472C4"/>
        </w:pBdr>
      </w:pPr>
      <w:r>
        <w:rPr>
          <w:rFonts w:ascii="Cambria" w:hAnsi="Cambria" w:eastAsia="等线"/>
          <w:b w:val="0"/>
          <w:i w:val="0"/>
          <w:sz w:val="20"/>
        </w:rPr>
        <w:t>周期：2026-10-23（周五）— 2026-12-10（周四），共 49 个学习日 12-11 考前清单，</w:t>
      </w:r>
      <w:r>
        <w:rPr>
          <w:rFonts w:ascii="Cambria" w:hAnsi="Cambria" w:eastAsia="等线"/>
          <w:b/>
          <w:i w:val="0"/>
          <w:sz w:val="20"/>
        </w:rPr>
        <w:t>12-12（周六）考试</w:t>
      </w:r>
      <w:r>
        <w:rPr>
          <w:rFonts w:ascii="Cambria" w:hAnsi="Cambria" w:eastAsia="等线"/>
          <w:b w:val="0"/>
          <w:i w:val="0"/>
          <w:sz w:val="20"/>
        </w:rPr>
        <w:t xml:space="preserve"> 配套材料：《四级高频核心词汇手册》+《四级词汇7周复习打卡表》</w:t>
      </w:r>
    </w:p>
    <w:p>
      <w:pPr>
        <w:pageBreakBefore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目　录</w:t>
      </w:r>
    </w:p>
    <w:p>
      <w:r>
        <w:fldChar w:fldCharType="begin"/>
        <w:instrText xml:space="preserve">TOC \o "1-2" \h \z \u</w:instrText>
        <w:fldChar w:fldCharType="separate"/>
        <w:t>按 Ctrl 点击更新目录（Word 会提示更新域，选“是”）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Cambria" w:hAnsi="Cambria" w:eastAsia="等线"/>
          <w:b/>
          <w:i w:val="0"/>
          <w:color w:val="2E5A88"/>
          <w:sz w:val="30"/>
        </w:rPr>
        <w:t>0. 先看清你的起点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项目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你的情况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对计划的影响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当前词汇量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2000 以下，未系统背过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先建画面，不碰僻义和词根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每日可投入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2 小时以上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够做"新词 + 回译 + 词组 + 复习"完整四步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备考周期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50 天（7 周 + 考前 1 天）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比 8 周版少 7 天，缓冲周压到 5 天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主要风险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前两周用力过猛，第三周崩盘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1 周刻意减量，第 4 周留缓冲</w:t>
            </w:r>
          </w:p>
        </w:tc>
      </w:tr>
    </w:tbl>
    <w:p>
      <w:pPr>
        <w:spacing w:after="80"/>
      </w:pPr>
    </w:p>
    <w:p>
      <w:r>
        <w:rPr>
          <w:rFonts w:ascii="Cambria" w:hAnsi="Cambria" w:eastAsia="等线"/>
          <w:b/>
          <w:i w:val="0"/>
          <w:sz w:val="21"/>
        </w:rPr>
        <w:t>目标</w:t>
      </w:r>
      <w:r>
        <w:rPr>
          <w:rFonts w:ascii="Cambria" w:hAnsi="Cambria" w:eastAsia="等线"/>
          <w:b w:val="0"/>
          <w:i w:val="0"/>
          <w:sz w:val="21"/>
        </w:rPr>
        <w:t>：把约 1600 个核心词（去重后）做到"秒懂 + 会用"，总量约 1800 词次。</w:t>
      </w:r>
    </w:p>
    <w:p>
      <w:pPr>
        <w:pStyle w:val="ListBullet"/>
        <w:spacing w:after="40"/>
        <w:ind w:left="425" w:hanging="198"/>
      </w:pPr>
      <w:r>
        <w:rPr>
          <w:rFonts w:ascii="Cambria" w:hAnsi="Cambria" w:eastAsia="等线"/>
          <w:b w:val="0"/>
          <w:i w:val="0"/>
          <w:sz w:val="21"/>
        </w:rPr>
        <w:t>1275 个主题高频词（手册第 1—16 章）</w:t>
      </w:r>
    </w:p>
    <w:p>
      <w:pPr>
        <w:pStyle w:val="ListBullet"/>
        <w:spacing w:after="40"/>
        <w:ind w:left="425" w:hanging="198"/>
      </w:pPr>
      <w:r>
        <w:rPr>
          <w:rFonts w:ascii="Cambria" w:hAnsi="Cambria" w:eastAsia="等线"/>
          <w:b w:val="0"/>
          <w:i w:val="0"/>
          <w:sz w:val="21"/>
        </w:rPr>
        <w:t>词根族与排雷词（第 17—19 章）</w:t>
      </w:r>
    </w:p>
    <w:p>
      <w:pPr>
        <w:pStyle w:val="ListBullet"/>
        <w:spacing w:after="40"/>
        <w:ind w:left="425" w:hanging="198"/>
      </w:pPr>
      <w:r>
        <w:rPr>
          <w:rFonts w:ascii="Cambria" w:hAnsi="Cambria" w:eastAsia="等线"/>
          <w:b w:val="0"/>
          <w:i w:val="0"/>
          <w:sz w:val="21"/>
        </w:rPr>
        <w:t>190 条高频词组（第 20—21 章）</w:t>
      </w:r>
    </w:p>
    <w:p>
      <w:pPr>
        <w:pStyle w:val="Heading2"/>
      </w:pPr>
      <w:r>
        <w:rPr>
          <w:rFonts w:ascii="Cambria" w:hAnsi="Cambria" w:eastAsia="等线"/>
          <w:b/>
          <w:i w:val="0"/>
          <w:color w:val="2E5A88"/>
          <w:sz w:val="30"/>
        </w:rPr>
        <w:t>1. 七周地图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周次</w:t>
            </w:r>
          </w:p>
        </w:tc>
        <w:tc>
          <w:tcPr>
            <w:tcW w:type="dxa" w:w="1569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日期</w:t>
            </w:r>
          </w:p>
        </w:tc>
        <w:tc>
          <w:tcPr>
            <w:tcW w:type="dxa" w:w="1569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主线</w:t>
            </w:r>
          </w:p>
        </w:tc>
        <w:tc>
          <w:tcPr>
            <w:tcW w:type="dxa" w:w="1569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手册章节</w:t>
            </w:r>
          </w:p>
        </w:tc>
        <w:tc>
          <w:tcPr>
            <w:tcW w:type="dxa" w:w="1569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词量</w:t>
            </w:r>
          </w:p>
        </w:tc>
        <w:tc>
          <w:tcPr>
            <w:tcW w:type="dxa" w:w="1569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周末动作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1 周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10-23 — 10-29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建画面（轻松场景）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13、1、2、10、5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362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周测 + 补漏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2 周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10-30 — 11-05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建画面（抽象场景）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6、9、3、4、8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周测 + 补漏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3 周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11-06 — 11-12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建画面（社会类）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7、11、12、16、14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424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周测 + 补漏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4 周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11-13 — 11-19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缓冲：动词收尾 + 总测 + 词根启动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15、17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181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第一轮总测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5 周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11-20 — 11-26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词根收尾 + 排雷开始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17、18、19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208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词根反查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6 周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11-27 — 12-03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排雷 + 词组成块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19、20、21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223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模考一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7 周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12-04 — 12-10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写作输出 + 真题 + 冲刺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附录 A、错词本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模考二、模考三</w:t>
            </w:r>
          </w:p>
        </w:tc>
      </w:tr>
    </w:tbl>
    <w:p>
      <w:pPr>
        <w:spacing w:after="80"/>
      </w:pPr>
    </w:p>
    <w:p>
      <w:pPr>
        <w:spacing w:before="120" w:after="120"/>
        <w:ind w:left="198"/>
        <w:shd w:val="clear" w:color="auto" w:fill="F2F6FC"/>
        <w:pBdr>
          <w:left w:val="single" w:sz="18" w:space="8" w:color="4472C4"/>
        </w:pBdr>
      </w:pPr>
      <w:r>
        <w:rPr>
          <w:rFonts w:ascii="Cambria" w:hAnsi="Cambria" w:eastAsia="等线"/>
          <w:b w:val="0"/>
          <w:i w:val="0"/>
          <w:sz w:val="20"/>
        </w:rPr>
        <w:t>周一到周六推进，</w:t>
      </w:r>
      <w:r>
        <w:rPr>
          <w:rFonts w:ascii="Cambria" w:hAnsi="Cambria" w:eastAsia="等线"/>
          <w:b/>
          <w:i w:val="0"/>
          <w:sz w:val="20"/>
        </w:rPr>
        <w:t>周日只做三件事：周测、补漏、整理错词本</w:t>
      </w:r>
      <w:r>
        <w:rPr>
          <w:rFonts w:ascii="Cambria" w:hAnsi="Cambria" w:eastAsia="等线"/>
          <w:b w:val="0"/>
          <w:i w:val="0"/>
          <w:sz w:val="20"/>
        </w:rPr>
        <w:t>。周日不学新内容。</w:t>
      </w:r>
    </w:p>
    <w:p>
      <w:pPr>
        <w:pStyle w:val="Heading2"/>
      </w:pPr>
      <w:r>
        <w:rPr>
          <w:rFonts w:ascii="Cambria" w:hAnsi="Cambria" w:eastAsia="等线"/>
          <w:b/>
          <w:i w:val="0"/>
          <w:color w:val="2E5A88"/>
          <w:sz w:val="30"/>
        </w:rPr>
        <w:t>2. 每天 120 分钟怎么用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时段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动作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要点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0—30 min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新词（当天词表）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遮中文看英文猜义，猜错立刻看释义，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不抄写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30—55 min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回译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遮英文，看中文写英文；写不出就标记，拼错也算错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55—75 min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词组 + 造句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从当天词里挑 8 个，各写一个完整句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75—100 min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滚动复习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按第 3 节的间隔表，复习 D-1、D-2、D-4、D-7、D-15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100—115 min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真题精读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只精读 1 段（5—8 句），查出所有生词并归档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115—120 min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错词本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今天"没想起来"的词抄进去，只抄词 + 一个搭配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状态不好的日子：40 分钟保底版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时段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动作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0—20 min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只复习，不学新词（复习 D-1、D-2、D-7）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20—35 min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新词 20 个（减量，但不断线）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35—40 min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错词本过一遍</w:t>
            </w:r>
          </w:p>
        </w:tc>
      </w:tr>
    </w:tbl>
    <w:p>
      <w:pPr>
        <w:spacing w:after="80"/>
      </w:pPr>
    </w:p>
    <w:p>
      <w:pPr>
        <w:spacing w:before="120" w:after="120"/>
        <w:ind w:left="198"/>
        <w:shd w:val="clear" w:color="auto" w:fill="F2F6FC"/>
        <w:pBdr>
          <w:left w:val="single" w:sz="18" w:space="8" w:color="4472C4"/>
        </w:pBdr>
      </w:pPr>
      <w:r>
        <w:rPr>
          <w:rFonts w:ascii="Cambria" w:hAnsi="Cambria" w:eastAsia="等线"/>
          <w:b w:val="0"/>
          <w:i w:val="0"/>
          <w:sz w:val="20"/>
        </w:rPr>
        <w:t>连续 3 天只做保底版，比中断 3 天再补 6 小时有效得多。</w:t>
      </w:r>
    </w:p>
    <w:p>
      <w:pPr>
        <w:pStyle w:val="Heading2"/>
      </w:pPr>
      <w:r>
        <w:rPr>
          <w:rFonts w:ascii="Cambria" w:hAnsi="Cambria" w:eastAsia="等线"/>
          <w:b/>
          <w:i w:val="0"/>
          <w:color w:val="2E5A88"/>
          <w:sz w:val="30"/>
        </w:rPr>
        <w:t>3. 间隔复习法则</w:t>
      </w:r>
    </w:p>
    <w:p>
      <w:r>
        <w:rPr>
          <w:rFonts w:ascii="Cambria" w:hAnsi="Cambria" w:eastAsia="等线"/>
          <w:b w:val="0"/>
          <w:i w:val="0"/>
          <w:sz w:val="21"/>
        </w:rPr>
        <w:t>每个词在</w:t>
      </w:r>
      <w:r>
        <w:rPr>
          <w:rFonts w:ascii="Cambria" w:hAnsi="Cambria" w:eastAsia="等线"/>
          <w:b/>
          <w:i w:val="0"/>
          <w:sz w:val="21"/>
        </w:rPr>
        <w:t>学完后的第 1、2、4、7、15 天</w:t>
      </w:r>
      <w:r>
        <w:rPr>
          <w:rFonts w:ascii="Cambria" w:hAnsi="Cambria" w:eastAsia="等线"/>
          <w:b w:val="0"/>
          <w:i w:val="0"/>
          <w:sz w:val="21"/>
        </w:rPr>
        <w:t>各复习一次，共 5 次。新词可以减量，复习不能跳。</w:t>
      </w: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3.1 每天该复习哪几批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今天</w:t>
            </w:r>
          </w:p>
        </w:tc>
        <w:tc>
          <w:tcPr>
            <w:tcW w:type="dxa" w:w="4706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要复习的批次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无（只有新词）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D2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D3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D2、D1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D4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D3、D2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D5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D4、D3、D1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D6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D5、D4、D2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D7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D6、D5、D3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D8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D7、D6、D4、D1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D9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D8、D7、D5、D2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D10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D9、D8、D6、D3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D11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D10、D9、D7、D4</w:t>
            </w:r>
          </w:p>
        </w:tc>
      </w:tr>
      <w:tr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D12 起</w:t>
            </w:r>
          </w:p>
        </w:tc>
        <w:tc>
          <w:tcPr>
            <w:tcW w:type="dxa" w:w="4706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固定按 D-1、D-2、D-4、D-7、D-15 取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3.2 怎么判断"这次复习过了"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表现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判定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处理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 秒内说出中文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已掌握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正常进入下一轮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想 3 秒以上才说出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半熟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打一个点，下轮重点看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完全想不起来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生词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打叉，抄进错词本，明天额外再看一次</w:t>
            </w:r>
          </w:p>
        </w:tc>
      </w:tr>
    </w:tbl>
    <w:p>
      <w:pPr>
        <w:spacing w:after="80"/>
      </w:pPr>
    </w:p>
    <w:p>
      <w:r>
        <w:rPr>
          <w:rFonts w:ascii="Cambria" w:hAnsi="Cambria" w:eastAsia="等线"/>
          <w:b w:val="0"/>
          <w:i w:val="0"/>
          <w:sz w:val="21"/>
        </w:rPr>
        <w:t>错词本里的词，连续 3 次都能秒答，才可以划掉。</w:t>
      </w:r>
    </w:p>
    <w:p>
      <w:pPr>
        <w:pStyle w:val="Heading2"/>
      </w:pPr>
      <w:r>
        <w:rPr>
          <w:rFonts w:ascii="Cambria" w:hAnsi="Cambria" w:eastAsia="等线"/>
          <w:b/>
          <w:i w:val="0"/>
          <w:color w:val="2E5A88"/>
          <w:sz w:val="30"/>
        </w:rPr>
        <w:t>4. 逐日安排</w:t>
      </w: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第 1 周（10-23 — 10-29，362 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天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日期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内容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量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当日重点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10-23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第13章 饮食、消费与生活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52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从最熟的场景起步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D2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10-24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第1章 校园与学习（前56）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56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建立"我能背下来"的感觉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D3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10-25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第1章 校园与学习（后56）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56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串四个小节的记忆链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D4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10-26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第2章 工作与职业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68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salary/wage/fee/fare 四个"费"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10-27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第10章 交通、城市与住房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67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听力租房场景词优先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10-28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第5章 环境与自然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63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环保四段式词块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10-29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周测（第1周）+ 补漏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抽60词，70%为线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第 2 周（10-30 — 11-05，404 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天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日期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内容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量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当日重点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10-30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第6章 健康与医疗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70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cure/treat/heal 分清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D9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10-31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第9章 人际与沟通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76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ignore/neglect 态度词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11-01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第3章 经济与商业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88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economic/economical 敏感度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D11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11-02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第4章 科技、网络与科学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85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顺手记评价形容词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D12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11-03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第8章 心理与情绪（前45）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-ed 说人、-ing 说物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D13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11-04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第8章 心理与情绪（后40）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情绪词成对记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D14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11-05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周测（第2周）+ 补漏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抽80词，75%为线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第 3 周（11-06 — 11-12，424 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天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日期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内容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量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当日重点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11-06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第7章 社会与政治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95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人口—平等—制度三块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11-07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第11章 文化与传媒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94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翻译题主力词，必须会拼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11-08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第12章 法律与犯罪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67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只要求"看到认识"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11-09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第16章 通用形容词与副词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71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作文提分最快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D19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11-10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第14章 时间、数量与程度（前50）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amount/number 搭配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D20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11-11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第14章 时间、数量与程度（后47）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47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continuous/continual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D21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11-12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周测（第3周）+ 补漏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第一轮最硬的一次测试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第 4 周（11-13 — 11-19，181 词）：缓冲 + 词根启动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天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日期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内容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量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当日重点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D22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11-13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第15章 通用动词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85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写作万能动词，每个造一句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D23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11-14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复习第1—8章错词 + 前后缀表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前缀定正负、后缀定词性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D24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11-15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复习第9—16章错词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只过错词本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D25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11-16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第一轮总测（抽200词）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85% / 65% 为进周门槛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D26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11-17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补漏 + 错词本分类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分"完全不会 / 半熟"两栏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D27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11-18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词根 17.1—17.14（14族）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48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先看懂词根表，不求背全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D28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11-19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词根 17.15—17.28（14族）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48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按族画词根树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第 5 周（11-20 — 11-26，208 词）：词根收尾 + 排雷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天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日期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内容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量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当日重点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D29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11-20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词根 17.29—17.40 + 前后缀表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48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把前后缀当猜词工具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D30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11-21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词根反查测试（20族×3词）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60% 为线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D31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11-22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易混 1—15 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只背"区别点"那一栏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D32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11-23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易混 16—30 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同上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D33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11-24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易混 31—50 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重点吃透 8 组高频对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D34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11-25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僻义 1—30 词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address/appreciate/bear/charge 优先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D35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11-26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僻义 31—60 词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只记不认识的义项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第 6 周（11-27 — 12-03，223 词）：排雷 + 模考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天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日期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内容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量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当日重点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D36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11-27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僻义 61—90 词 + 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模考一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阅读+听力，不计写作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D37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11-28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辨析错题重做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必须写清"为什么错"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D38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11-29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动词短语 1—30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整块记，不拆开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D39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11-30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动词短语 31—60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每个造一句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D40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12-01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动词短语 61—96 + 熟词生义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57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take...for granted 必背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D41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12-02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介词短语 46 条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46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spite of 后不能接句子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D42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12-03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形容词 + 介词 30 条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used to doing 三兄弟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第 7 周（12-04 — 12-10）：输出与实战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天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日期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内容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量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当日重点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D43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12-04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写作输出：3 篇作文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强制用本周词组 + 第4周动词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D44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12-05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模考二</w:t>
            </w: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 + 复盘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含写作，按考试时间完整做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D45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12-06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真题阅读 2 篇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生词归档，不在文中查词典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D46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12-07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真题听力 1 套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复盘场景词（校园/租房/医疗/求职）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D47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12-08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真题翻译 2 篇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用文化词 + 数字表达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D48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12-09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错词本清零 + 僻义 90 速览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只过"完全不会"那一栏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D49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12-10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模考三</w:t>
            </w:r>
            <w:r>
              <w:rPr>
                <w:rFonts w:ascii="Cambria" w:hAnsi="Cambria" w:eastAsia="等线"/>
                <w:b w:val="0"/>
                <w:i w:val="0"/>
                <w:sz w:val="18"/>
              </w:rPr>
              <w:t>（全真计时）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严格按考试流程，包括涂卡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考前两天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天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日期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内容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要点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D50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12-11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考前清单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只看错词本 + 附录 A 替换表，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不学新词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考试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12-12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四级考试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提前到场，作文先写，阅读控制时间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mbria" w:hAnsi="Cambria" w:eastAsia="等线"/>
          <w:b/>
          <w:i w:val="0"/>
          <w:color w:val="2E5A88"/>
          <w:sz w:val="30"/>
        </w:rPr>
        <w:t>5. 每周验收标准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周次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测试方式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及格线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不达标怎么办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1 周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抽 60 词，遮中文说义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70%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D5、D6 重背，第 2 周减 20 词/天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2 周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抽 80 词，遮中文说义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75%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停一天新课，全天复习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3 周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抽 100 词，遮中文 + 遮英文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80% / 60%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4 周缓冲时间全部用于补漏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4 周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抽 200 词总测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85% / 65%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进词根前先补 2 天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5 周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词根反查 20 族 + 辨析 20 题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60% / 85%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只补高频 25 族，其余放弃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6 周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僻义 20 词 + 词组默写 30 条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80% / 70%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只保 20.1 核心表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7 周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模考三总分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参考 425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只补阅读和听力，放弃长尾</w:t>
            </w:r>
          </w:p>
        </w:tc>
      </w:tr>
    </w:tbl>
    <w:p>
      <w:pPr>
        <w:spacing w:after="80"/>
      </w:pPr>
    </w:p>
    <w:p>
      <w:pPr>
        <w:spacing w:before="120" w:after="120"/>
        <w:ind w:left="198"/>
        <w:shd w:val="clear" w:color="auto" w:fill="F2F6FC"/>
        <w:pBdr>
          <w:left w:val="single" w:sz="18" w:space="8" w:color="4472C4"/>
        </w:pBdr>
      </w:pPr>
      <w:r>
        <w:rPr>
          <w:rFonts w:ascii="Cambria" w:hAnsi="Cambria" w:eastAsia="等线"/>
          <w:b w:val="0"/>
          <w:i w:val="0"/>
          <w:sz w:val="20"/>
        </w:rPr>
        <w:t>及格线是"进入下一周的门槛"，不是"学完的标准"。达不到就降速，别硬推。</w:t>
      </w:r>
    </w:p>
    <w:p>
      <w:pPr>
        <w:pStyle w:val="Heading2"/>
      </w:pPr>
      <w:r>
        <w:rPr>
          <w:rFonts w:ascii="Cambria" w:hAnsi="Cambria" w:eastAsia="等线"/>
          <w:b/>
          <w:i w:val="0"/>
          <w:color w:val="2E5A88"/>
          <w:sz w:val="30"/>
        </w:rPr>
        <w:t>6. 三次模考怎么用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次数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日期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范围</w:t>
            </w:r>
          </w:p>
        </w:tc>
        <w:tc>
          <w:tcPr>
            <w:tcW w:type="dxa" w:w="2353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目的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模考一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11-27（D36）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阅读 + 听力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测"认得"能否转化为"读得懂、听得出"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模考二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12-05（D44）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全套（含写作）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测输出，暴露拼写和搭配问题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模考三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12-10（D49）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全套，严格计时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测考场节奏，尤其阅读时间分配</w:t>
            </w:r>
          </w:p>
        </w:tc>
      </w:tr>
    </w:tbl>
    <w:p>
      <w:pPr>
        <w:spacing w:after="80"/>
      </w:pPr>
    </w:p>
    <w:p>
      <w:r>
        <w:rPr>
          <w:rFonts w:ascii="Cambria" w:hAnsi="Cambria" w:eastAsia="等线"/>
          <w:b/>
          <w:i w:val="0"/>
          <w:sz w:val="21"/>
        </w:rPr>
        <w:t>模考后必做</w:t>
      </w:r>
      <w:r>
        <w:rPr>
          <w:rFonts w:ascii="Cambria" w:hAnsi="Cambria" w:eastAsia="等线"/>
          <w:b w:val="0"/>
          <w:i w:val="0"/>
          <w:sz w:val="21"/>
        </w:rPr>
        <w:t>：把"见过但没反应过来"的词单独列表。这张表比错词本更值钱——半熟词才是分数的主要流失处。</w:t>
      </w:r>
    </w:p>
    <w:p>
      <w:pPr>
        <w:pStyle w:val="Heading2"/>
      </w:pPr>
      <w:r>
        <w:rPr>
          <w:rFonts w:ascii="Cambria" w:hAnsi="Cambria" w:eastAsia="等线"/>
          <w:b/>
          <w:i w:val="0"/>
          <w:color w:val="2E5A88"/>
          <w:sz w:val="30"/>
        </w:rPr>
        <w:t>7. 计划赶不上变化时怎么调</w:t>
      </w: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落后了（最常见）</w:t>
      </w:r>
    </w:p>
    <w:p>
      <w:r>
        <w:rPr>
          <w:rFonts w:ascii="Cambria" w:hAnsi="Cambria" w:eastAsia="等线"/>
          <w:b w:val="0"/>
          <w:i w:val="0"/>
          <w:sz w:val="21"/>
        </w:rPr>
        <w:t>按顺序砍，</w:t>
      </w:r>
      <w:r>
        <w:rPr>
          <w:rFonts w:ascii="Cambria" w:hAnsi="Cambria" w:eastAsia="等线"/>
          <w:b/>
          <w:i w:val="0"/>
          <w:sz w:val="21"/>
        </w:rPr>
        <w:t>永远不砍复习</w:t>
      </w:r>
      <w:r>
        <w:rPr>
          <w:rFonts w:ascii="Cambria" w:hAnsi="Cambria" w:eastAsia="等线"/>
          <w:b w:val="0"/>
          <w:i w:val="0"/>
          <w:sz w:val="21"/>
        </w:rPr>
        <w:t>：</w:t>
      </w:r>
    </w:p>
    <w:p>
      <w:r>
        <w:rPr>
          <w:rFonts w:ascii="Cambria" w:hAnsi="Cambria" w:eastAsia="等线"/>
          <w:b w:val="0"/>
          <w:i w:val="0"/>
          <w:sz w:val="21"/>
        </w:rPr>
        <w:t>1. 先砍第 7 周真题量（2 篇减到 1 篇）</w:t>
      </w:r>
    </w:p>
    <w:p>
      <w:r>
        <w:rPr>
          <w:rFonts w:ascii="Cambria" w:hAnsi="Cambria" w:eastAsia="等线"/>
          <w:b w:val="0"/>
          <w:i w:val="0"/>
          <w:sz w:val="21"/>
        </w:rPr>
        <w:t>2. 再砍词根族的后 15 族（只保前 25 族）</w:t>
      </w:r>
    </w:p>
    <w:p>
      <w:r>
        <w:rPr>
          <w:rFonts w:ascii="Cambria" w:hAnsi="Cambria" w:eastAsia="等线"/>
          <w:b w:val="0"/>
          <w:i w:val="0"/>
          <w:sz w:val="21"/>
        </w:rPr>
        <w:t>3. 再砍第 12 章法律、第 10 章交通（只求看到认识）</w:t>
      </w:r>
    </w:p>
    <w:p>
      <w:r>
        <w:rPr>
          <w:rFonts w:ascii="Cambria" w:hAnsi="Cambria" w:eastAsia="等线"/>
          <w:b w:val="0"/>
          <w:i w:val="0"/>
          <w:sz w:val="21"/>
        </w:rPr>
        <w:t>4. 最后才砍新词量（每天 50 降到 35，但不归零）</w:t>
      </w: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超前了</w:t>
      </w:r>
    </w:p>
    <w:p>
      <w:r>
        <w:rPr>
          <w:rFonts w:ascii="Cambria" w:hAnsi="Cambria" w:eastAsia="等线"/>
          <w:b w:val="0"/>
          <w:i w:val="0"/>
          <w:sz w:val="21"/>
        </w:rPr>
        <w:t>不要提前进入下一周，用多出来的时间做两件事：</w:t>
      </w:r>
    </w:p>
    <w:p>
      <w:r>
        <w:rPr>
          <w:rFonts w:ascii="Cambria" w:hAnsi="Cambria" w:eastAsia="等线"/>
          <w:b w:val="0"/>
          <w:i w:val="0"/>
          <w:sz w:val="21"/>
        </w:rPr>
        <w:t>1. 把当周词汇的</w:t>
      </w:r>
      <w:r>
        <w:rPr>
          <w:rFonts w:ascii="Cambria" w:hAnsi="Cambria" w:eastAsia="等线"/>
          <w:b/>
          <w:i w:val="0"/>
          <w:sz w:val="21"/>
        </w:rPr>
        <w:t>搭配</w:t>
      </w:r>
      <w:r>
        <w:rPr>
          <w:rFonts w:ascii="Cambria" w:hAnsi="Cambria" w:eastAsia="等线"/>
          <w:b w:val="0"/>
          <w:i w:val="0"/>
          <w:sz w:val="21"/>
        </w:rPr>
        <w:t>再过一遍（手册里的斜体部分）</w:t>
      </w:r>
    </w:p>
    <w:p>
      <w:r>
        <w:rPr>
          <w:rFonts w:ascii="Cambria" w:hAnsi="Cambria" w:eastAsia="等线"/>
          <w:b w:val="0"/>
          <w:i w:val="0"/>
          <w:sz w:val="21"/>
        </w:rPr>
        <w:t>2. 提前开始真题精读，每周多做 2 段</w:t>
      </w: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中断了 3 天以上</w:t>
      </w:r>
    </w:p>
    <w:p>
      <w:r>
        <w:rPr>
          <w:rFonts w:ascii="Cambria" w:hAnsi="Cambria" w:eastAsia="等线"/>
          <w:b w:val="0"/>
          <w:i w:val="0"/>
          <w:sz w:val="21"/>
        </w:rPr>
        <w:t>回来后</w:t>
      </w:r>
      <w:r>
        <w:rPr>
          <w:rFonts w:ascii="Cambria" w:hAnsi="Cambria" w:eastAsia="等线"/>
          <w:b/>
          <w:i w:val="0"/>
          <w:sz w:val="21"/>
        </w:rPr>
        <w:t>先花一整天只复习</w:t>
      </w:r>
      <w:r>
        <w:rPr>
          <w:rFonts w:ascii="Cambria" w:hAnsi="Cambria" w:eastAsia="等线"/>
          <w:b w:val="0"/>
          <w:i w:val="0"/>
          <w:sz w:val="21"/>
        </w:rPr>
        <w:t>（D-1 到 D-15 全部过一遍），再恢复新词。不要试图一次补完落下的新词。</w:t>
      </w:r>
    </w:p>
    <w:p>
      <w:pPr>
        <w:pStyle w:val="Heading2"/>
      </w:pPr>
      <w:r>
        <w:rPr>
          <w:rFonts w:ascii="Cambria" w:hAnsi="Cambria" w:eastAsia="等线"/>
          <w:b/>
          <w:i w:val="0"/>
          <w:color w:val="2E5A88"/>
          <w:sz w:val="30"/>
        </w:rPr>
        <w:t>8. 五个崩盘点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现象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真实原因</w:t>
            </w:r>
          </w:p>
        </w:tc>
        <w:tc>
          <w:tcPr>
            <w:tcW w:type="dxa" w:w="3137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对策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1 天背 200 词，第 3 天放弃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用"总量"而不是"日量"思考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严格按 D1 = 52 词，不许加量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只背新词，不复习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复习没有即时反馈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复习也打卡，算进完成度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频繁换材料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换材料带来"重新开始"的虚假希望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49 天内只用这一本手册 + 真题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熬夜背单词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睡眠不足摧毁记忆固化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睡前 30 分钟复习 &gt; 凌晨多背 50 词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周末补一周的量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集中轰炸不等于间隔重复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周日只补漏，不补新课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mbria" w:hAnsi="Cambria" w:eastAsia="等线"/>
          <w:b/>
          <w:i w:val="0"/>
          <w:color w:val="2E5A88"/>
          <w:sz w:val="30"/>
        </w:rPr>
        <w:t>9. 打卡模板</w:t>
      </w:r>
    </w:p>
    <w:p>
      <w:r>
        <w:rPr>
          <w:rFonts w:ascii="Cambria" w:hAnsi="Cambria" w:eastAsia="等线"/>
          <w:b w:val="0"/>
          <w:i w:val="0"/>
          <w:sz w:val="21"/>
        </w:rPr>
        <w:t>每日打卡、周测记录、错词本都已经做进《四级词汇7周复习打卡表.xlsx》，只需填四类格子：日期、遮中文正确率、遮英文正确率、错词数。</w:t>
      </w:r>
    </w:p>
    <w:p>
      <w:pPr>
        <w:pStyle w:val="Heading3"/>
      </w:pPr>
      <w:r>
        <w:rPr>
          <w:rFonts w:ascii="Cambria" w:hAnsi="Cambria" w:eastAsia="等线"/>
          <w:b/>
          <w:i w:val="0"/>
          <w:color w:val="3A3A3A"/>
          <w:sz w:val="24"/>
        </w:rPr>
        <w:t>错词本格式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词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我记错的意思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正确义项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一个搭配</w:t>
            </w:r>
          </w:p>
        </w:tc>
        <w:tc>
          <w:tcPr>
            <w:tcW w:type="dxa" w:w="1882"/>
            <w:shd w:val="clear" w:color="auto" w:fill="D9E2F3"/>
          </w:tcPr>
          <w:p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连续答对次数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</w:p>
        </w:tc>
        <w:tc>
          <w:tcPr>
            <w:tcW w:type="dxa" w:w="1882"/>
          </w:tcPr>
          <w:p>
            <w:pPr>
              <w:spacing w:after="20" w:line="264" w:lineRule="auto"/>
            </w:pPr>
          </w:p>
        </w:tc>
        <w:tc>
          <w:tcPr>
            <w:tcW w:type="dxa" w:w="1882"/>
          </w:tcPr>
          <w:p>
            <w:pPr>
              <w:spacing w:after="20" w:line="264" w:lineRule="auto"/>
            </w:pPr>
          </w:p>
        </w:tc>
        <w:tc>
          <w:tcPr>
            <w:tcW w:type="dxa" w:w="1882"/>
          </w:tcPr>
          <w:p>
            <w:pPr>
              <w:spacing w:after="20" w:line="264" w:lineRule="auto"/>
            </w:pPr>
          </w:p>
        </w:tc>
        <w:tc>
          <w:tcPr>
            <w:tcW w:type="dxa" w:w="1882"/>
          </w:tcPr>
          <w:p>
            <w:pPr>
              <w:spacing w:after="20" w:line="264" w:lineRule="auto"/>
            </w:pPr>
          </w:p>
        </w:tc>
      </w:tr>
    </w:tbl>
    <w:p>
      <w:pPr>
        <w:spacing w:after="80"/>
      </w:pPr>
    </w:p>
    <w:p>
      <w:pPr>
        <w:spacing w:before="120" w:after="120"/>
        <w:ind w:left="198"/>
        <w:shd w:val="clear" w:color="auto" w:fill="F2F6FC"/>
        <w:pBdr>
          <w:left w:val="single" w:sz="18" w:space="8" w:color="4472C4"/>
        </w:pBdr>
      </w:pPr>
      <w:r>
        <w:rPr>
          <w:rFonts w:ascii="Cambria" w:hAnsi="Cambria" w:eastAsia="等线"/>
          <w:b w:val="0"/>
          <w:i w:val="0"/>
          <w:sz w:val="20"/>
        </w:rPr>
        <w:t xml:space="preserve">关键是"一个搭配"。孤立记义项会反复忘，记 </w:t>
      </w:r>
      <w:r>
        <w:rPr>
          <w:rFonts w:ascii="Cambria" w:hAnsi="Cambria" w:eastAsia="等线"/>
          <w:b w:val="0"/>
          <w:i/>
          <w:sz w:val="20"/>
        </w:rPr>
        <w:t>abandon the plan</w:t>
      </w:r>
      <w:r>
        <w:rPr>
          <w:rFonts w:ascii="Cambria" w:hAnsi="Cambria" w:eastAsia="等线"/>
          <w:b w:val="0"/>
          <w:i w:val="0"/>
          <w:sz w:val="20"/>
        </w:rPr>
        <w:t xml:space="preserve"> 这样的词块，回忆时是整块调出来的。</w:t>
      </w:r>
    </w:p>
    <w:p>
      <w:pPr>
        <w:pStyle w:val="Heading2"/>
      </w:pPr>
      <w:r>
        <w:rPr>
          <w:rFonts w:ascii="Cambria" w:hAnsi="Cambria" w:eastAsia="等线"/>
          <w:b/>
          <w:i w:val="0"/>
          <w:color w:val="2E5A88"/>
          <w:sz w:val="30"/>
        </w:rPr>
        <w:t>10. 一句话总结</w:t>
      </w:r>
    </w:p>
    <w:p>
      <w:r>
        <w:rPr>
          <w:rFonts w:ascii="Cambria" w:hAnsi="Cambria" w:eastAsia="等线"/>
          <w:b/>
          <w:i w:val="0"/>
          <w:sz w:val="21"/>
        </w:rPr>
        <w:t>前四周把 1275 个词和场景绑在一起；第五到六周做压缩和排雷；第七周只做输出与真题。</w:t>
      </w:r>
    </w:p>
    <w:p>
      <w:r>
        <w:rPr>
          <w:rFonts w:ascii="Cambria" w:hAnsi="Cambria" w:eastAsia="等线"/>
          <w:b w:val="0"/>
          <w:i w:val="0"/>
          <w:sz w:val="21"/>
        </w:rPr>
        <w:t>任何环节出问题，都优先保"复习"、砍"新词"——四级考的从来不是你背过多少，而是考前那一周你还记得多少。</w:t>
      </w:r>
    </w:p>
    <w:p>
      <w:r>
        <w:rPr>
          <w:rFonts w:ascii="Cambria" w:hAnsi="Cambria" w:eastAsia="等线"/>
          <w:b w:val="0"/>
          <w:i/>
          <w:sz w:val="21"/>
        </w:rPr>
        <w:t>配套：《四级高频核心词汇手册》《四级词汇7周复习打卡表》。建议打印逐日表贴在桌前，每天划掉一格。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eastAsia="等线"/>
        <w:color w:val="808080"/>
        <w:sz w:val="18"/>
      </w:rPr>
      <w:fldChar w:fldCharType="begin"/>
    </w:r>
    <w:r>
      <w:rPr>
        <w:rFonts w:ascii="Cambria" w:hAnsi="Cambria" w:eastAsia="等线"/>
        <w:color w:val="808080"/>
        <w:sz w:val="18"/>
      </w:rPr>
      <w:instrText xml:space="preserve"> PAGE </w:instrText>
    </w:r>
    <w:r>
      <w:rPr>
        <w:rFonts w:ascii="Cambria" w:hAnsi="Cambria" w:eastAsia="等线"/>
        <w:color w:val="8080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Cambria" w:hAnsi="Cambria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A8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A3A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